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40"/>
        <w:jc w:val="center"/>
      </w:pPr>
      <w:r>
        <w:rPr>
          <w:rFonts w:ascii="Calibri" w:hAnsi="Calibri" w:eastAsia="Calibri"/>
          <w:b/>
          <w:color w:val="17213A"/>
          <w:sz w:val="56"/>
        </w:rPr>
        <w:t>Проектирование базы данных «Туризм»</w:t>
        <w:br/>
        <w:t>Агентство редких явлений</w:t>
      </w:r>
    </w:p>
    <w:p>
      <w:pPr>
        <w:pStyle w:val="1"/>
        <w:keepNext/>
      </w:pPr>
      <w:r>
        <w:t>1. Цель работы</w:t>
      </w:r>
    </w:p>
    <w:p>
      <w:pPr/>
      <w:r>
        <w:t>Цель работы — спроектировать базу данных туристического агентства, которое организует поездки к редким природным явлениям. База должна хранить перечень направлений и услуг, данные туристов и заказы туров.</w:t>
      </w:r>
    </w:p>
    <w:p>
      <w:pPr/>
      <w:r>
        <w:t>Проект выполнен для MySQL 8. Он содержит четыре таблицы-справочника и одну таблицу переменной информации. Для каждой таблицы задан первичный ключ, а таблица заказов связана со всеми справочниками внешними ключами.</w:t>
      </w:r>
    </w:p>
    <w:p>
      <w:pPr>
        <w:pStyle w:val="1"/>
        <w:keepNext/>
      </w:pPr>
      <w:r>
        <w:t>2. Идея предметной области</w:t>
      </w:r>
    </w:p>
    <w:p>
      <w:pPr/>
      <w:r>
        <w:t>Обычные туристические базы часто описывают только страну, отель и стоимость. В этом проекте агентство «Редкие явления» предлагает экспедиции за северным сиянием, солнечными затмениями, биолюминесцентным океаном, вулканами и необычными звёздными пейзажами.</w:t>
      </w:r>
    </w:p>
    <w:p>
      <w:pPr>
        <w:pStyle w:val="a0"/>
        <w:spacing w:after="160" w:line="280" w:lineRule="auto"/>
        <w:ind w:left="720" w:hanging="360"/>
      </w:pPr>
      <w:r>
        <w:t>Путешественник выбирает направление и природное явление.</w:t>
      </w:r>
    </w:p>
    <w:p>
      <w:pPr>
        <w:pStyle w:val="a0"/>
        <w:spacing w:after="160" w:line="280" w:lineRule="auto"/>
        <w:ind w:left="720" w:hanging="360"/>
      </w:pPr>
      <w:r>
        <w:t>Тема тура определяет сложность, продолжительность и размер группы.</w:t>
      </w:r>
    </w:p>
    <w:p>
      <w:pPr>
        <w:pStyle w:val="a0"/>
        <w:spacing w:after="160" w:line="280" w:lineRule="auto"/>
        <w:ind w:left="720" w:hanging="360"/>
      </w:pPr>
      <w:r>
        <w:t>Пакет услуг задаёт трансфер, снаряжение, страховку и сопровождение.</w:t>
      </w:r>
    </w:p>
    <w:p>
      <w:pPr>
        <w:pStyle w:val="a0"/>
        <w:spacing w:after="160" w:line="280" w:lineRule="auto"/>
        <w:ind w:left="720" w:hanging="360"/>
      </w:pPr>
      <w:r>
        <w:t>Заказ фиксирует даты, число участников, цены, скидку и статус.</w:t>
      </w:r>
    </w:p>
    <w:p>
      <w:r>
        <w:br w:type="page"/>
      </w:r>
    </w:p>
    <w:p>
      <w:pPr>
        <w:pStyle w:val="1"/>
        <w:keepNext/>
      </w:pPr>
      <w:r>
        <w:t>3. Структура базы данных</w:t>
      </w:r>
    </w:p>
    <w:p>
      <w:pPr/>
      <w:r>
        <w:t>Структура специально ограничена пятью таблицами в соответствии с заданием. Первые четыре таблицы являются справочниками. Пятая таблица регулярно пополняется новыми заказами и поэтому относится к переменной информации.</w:t>
      </w:r>
    </w:p>
    <w:tbl>
      <w:tblPr>
        <w:tblStyle w:val="aff0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900"/>
        <w:gridCol w:w="5160"/>
      </w:tblGrid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7213A"/>
                <w:sz w:val="19"/>
              </w:rPr>
              <w:t>Таблица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7213A"/>
                <w:sz w:val="19"/>
              </w:rPr>
              <w:t>Тип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7213A"/>
                <w:sz w:val="19"/>
              </w:rPr>
              <w:t>Назначение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destinations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Справочник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Места путешествий, страны и редкие явления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tour_themes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Справочник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Форматы туров, сложность и длительность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service_packages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Справочник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Наборы услуг, снаряжение и страховка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travelers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Справочник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Клиенты агентства и контактные данные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tour_orders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Переменная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Заказы туров и их текущее состояние</w:t>
            </w:r>
          </w:p>
        </w:tc>
      </w:tr>
    </w:tbl>
    <w:p>
      <w:pPr>
        <w:pStyle w:val="21"/>
        <w:keepNext/>
      </w:pPr>
      <w:r>
        <w:t>3.1. Таблицы-справочники</w:t>
      </w:r>
    </w:p>
    <w:p>
      <w:pPr>
        <w:pStyle w:val="a0"/>
        <w:spacing w:after="160" w:line="280" w:lineRule="auto"/>
        <w:ind w:left="720" w:hanging="360"/>
      </w:pPr>
      <w:r>
        <w:t>destinations хранит название места, страну, явление, сезон, координаты и уровень риска.</w:t>
      </w:r>
    </w:p>
    <w:p>
      <w:pPr>
        <w:pStyle w:val="a0"/>
        <w:spacing w:after="160" w:line="280" w:lineRule="auto"/>
        <w:ind w:left="720" w:hanging="360"/>
      </w:pPr>
      <w:r>
        <w:t>tour_themes содержит тему экспедиции, описание, сложность, продолжительность, возраст и размер группы.</w:t>
      </w:r>
    </w:p>
    <w:p>
      <w:pPr>
        <w:pStyle w:val="a0"/>
        <w:spacing w:after="160" w:line="280" w:lineRule="auto"/>
        <w:ind w:left="720" w:hanging="360"/>
      </w:pPr>
      <w:r>
        <w:t>service_packages описывает предоставляемые услуги и стоимость пакета на одного человека.</w:t>
      </w:r>
    </w:p>
    <w:p>
      <w:pPr>
        <w:pStyle w:val="a0"/>
        <w:spacing w:after="160" w:line="280" w:lineRule="auto"/>
        <w:ind w:left="720" w:hanging="360"/>
      </w:pPr>
      <w:r>
        <w:t>travelers хранит ФИО, дату рождения, контакты, паспорт и уровень лояльности клиента.</w:t>
      </w:r>
    </w:p>
    <w:p>
      <w:pPr>
        <w:pStyle w:val="21"/>
        <w:keepNext/>
      </w:pPr>
      <w:r>
        <w:t>3.2. Таблица переменной информации</w:t>
      </w:r>
    </w:p>
    <w:p>
      <w:pPr/>
      <w:r>
        <w:t>tour_orders хранит факты оформления туров. Для каждого заказа указываются четыре внешних ключа, даты, количество участников, цены, скидка, статус и пожелания. Итоговая сумма рассчитывается автоматически.</w:t>
      </w:r>
    </w:p>
    <w:p>
      <w:r>
        <w:br w:type="page"/>
      </w:r>
    </w:p>
    <w:p>
      <w:pPr>
        <w:pStyle w:val="1"/>
        <w:keepNext/>
      </w:pPr>
      <w:r>
        <w:t>4. Ключи и связи</w:t>
      </w:r>
    </w:p>
    <w:p>
      <w:pPr/>
      <w:r>
        <w:t>Во всех таблицах используются числовые первичные ключи с автоматическим увеличением. Код бронирования, электронная почта и номер паспорта дополнительно защищены уникальными ограничениями.</w:t>
      </w:r>
    </w:p>
    <w:tbl>
      <w:tblPr>
        <w:tblStyle w:val="aff0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900"/>
        <w:gridCol w:w="3460"/>
      </w:tblGrid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7213A"/>
                <w:sz w:val="19"/>
              </w:rPr>
              <w:t>Внешний ключ в tour_orders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7213A"/>
                <w:sz w:val="19"/>
              </w:rPr>
              <w:t>Ссылается на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7213A"/>
                <w:sz w:val="19"/>
              </w:rPr>
              <w:t>Смысл связи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traveler_id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travelers.traveler_id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Кто оформил заказ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destination_id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destinations.destination_id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Куда направляется турист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theme_id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tour_themes.theme_id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Какой формат тура выбран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service_package_id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service_packages.service_package_id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Какие услуги включены</w:t>
            </w:r>
          </w:p>
        </w:tc>
      </w:tr>
    </w:tbl>
    <w:p>
      <w:pPr/>
      <w:r>
        <w:t>Каждая связь имеет тип «один ко многим»: один турист может оформить несколько заказов, одно направление встречается во многих заказах и так далее. Удаление использованного справочного значения запрещено правилом ON DELETE RESTRICT, поэтому история заказов не потеряется.</w:t>
      </w:r>
    </w:p>
    <w:p>
      <w:pPr>
        <w:pStyle w:val="1"/>
        <w:keepNext/>
      </w:pPr>
      <w:r>
        <w:t>5. Контроль целостности</w:t>
      </w:r>
    </w:p>
    <w:p>
      <w:pPr>
        <w:pStyle w:val="a0"/>
        <w:spacing w:after="160" w:line="280" w:lineRule="auto"/>
        <w:ind w:left="720" w:hanging="360"/>
      </w:pPr>
      <w:r>
        <w:t>CHECK проверяет координаты, продолжительность, возраст и размер группы.</w:t>
      </w:r>
    </w:p>
    <w:p>
      <w:pPr>
        <w:pStyle w:val="a0"/>
        <w:spacing w:after="160" w:line="280" w:lineRule="auto"/>
        <w:ind w:left="720" w:hanging="360"/>
      </w:pPr>
      <w:r>
        <w:t>Дата начала тура должна быть позже даты заказа.</w:t>
      </w:r>
    </w:p>
    <w:p>
      <w:pPr>
        <w:pStyle w:val="a0"/>
        <w:spacing w:after="160" w:line="280" w:lineRule="auto"/>
        <w:ind w:left="720" w:hanging="360"/>
      </w:pPr>
      <w:r>
        <w:t>Количество участников ограничено диапазоном от 1 до 40.</w:t>
      </w:r>
    </w:p>
    <w:p>
      <w:pPr>
        <w:pStyle w:val="a0"/>
        <w:spacing w:after="160" w:line="280" w:lineRule="auto"/>
        <w:ind w:left="720" w:hanging="360"/>
      </w:pPr>
      <w:r>
        <w:t>Скидка не может быть меньше 0% или больше 40%.</w:t>
      </w:r>
    </w:p>
    <w:p>
      <w:pPr>
        <w:pStyle w:val="a0"/>
        <w:spacing w:after="160" w:line="280" w:lineRule="auto"/>
        <w:ind w:left="720" w:hanging="360"/>
      </w:pPr>
      <w:r>
        <w:t>Статусы заказа ограничены значениями NEW, CONFIRMED, PAID, COMPLETED и CANCELLED.</w:t>
      </w:r>
    </w:p>
    <w:p>
      <w:pPr/>
      <w:r>
        <w:t>Расчётное поле total_amount использует формулу: (цена тура + цена услуг) × число участников × (1 − скидка / 100). Значение хранится как вычисляемый столбец MySQL.</w:t>
      </w:r>
    </w:p>
    <w:p>
      <w:r>
        <w:br w:type="page"/>
      </w:r>
    </w:p>
    <w:p>
      <w:pPr>
        <w:pStyle w:val="1"/>
        <w:keepNext/>
      </w:pPr>
      <w:r>
        <w:t>6. Индексы и демонстрационные данные</w:t>
      </w:r>
    </w:p>
    <w:p>
      <w:pPr/>
      <w:r>
        <w:t>Кроме первичных и уникальных ключей, созданы индексы для поиска заказов по дате и статусу, клиенту и направлению. Они ускоряют типовые отчёты менеджера.</w:t>
      </w:r>
    </w:p>
    <w:p>
      <w:pPr/>
      <w:r>
        <w:t>Скрипт заполняет базу готовым демонстрационным набором:</w:t>
      </w:r>
    </w:p>
    <w:p>
      <w:pPr>
        <w:pStyle w:val="a0"/>
        <w:spacing w:after="160" w:line="280" w:lineRule="auto"/>
        <w:ind w:left="720" w:hanging="360"/>
      </w:pPr>
      <w:r>
        <w:t>8 направлений: Тромсё, Вади-Рам, Вулкано, Москито-Бей, Алтай, Уюни, Фареры и Каппадокия;</w:t>
      </w:r>
    </w:p>
    <w:p>
      <w:pPr>
        <w:pStyle w:val="a0"/>
        <w:spacing w:after="160" w:line="280" w:lineRule="auto"/>
        <w:ind w:left="720" w:hanging="360"/>
      </w:pPr>
      <w:r>
        <w:t>6 тематик экспедиций;</w:t>
      </w:r>
    </w:p>
    <w:p>
      <w:pPr>
        <w:pStyle w:val="a0"/>
        <w:spacing w:after="160" w:line="280" w:lineRule="auto"/>
        <w:ind w:left="720" w:hanging="360"/>
      </w:pPr>
      <w:r>
        <w:t>5 пакетов услуг;</w:t>
      </w:r>
    </w:p>
    <w:p>
      <w:pPr>
        <w:pStyle w:val="a0"/>
        <w:spacing w:after="160" w:line="280" w:lineRule="auto"/>
        <w:ind w:left="720" w:hanging="360"/>
      </w:pPr>
      <w:r>
        <w:t>10 туристов с разными уровнями лояльности;</w:t>
      </w:r>
    </w:p>
    <w:p>
      <w:pPr>
        <w:pStyle w:val="a0"/>
        <w:spacing w:after="160" w:line="280" w:lineRule="auto"/>
        <w:ind w:left="720" w:hanging="360"/>
      </w:pPr>
      <w:r>
        <w:t>14 заказов в различных статусах.</w:t>
      </w:r>
    </w:p>
    <w:p>
      <w:pPr>
        <w:pStyle w:val="1"/>
        <w:keepNext/>
      </w:pPr>
      <w:r>
        <w:t>7. Представление и запросы</w:t>
      </w:r>
    </w:p>
    <w:p>
      <w:pPr/>
      <w:r>
        <w:t>Представление v_tour_orders объединяет пять таблиц и формирует понятный список заказов: код бронирования, турист, направление, явление, тема, пакет услуг, даты, статус и итоговая сумма.</w:t>
      </w:r>
    </w:p>
    <w:tbl>
      <w:tblPr>
        <w:tblStyle w:val="aff0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7213A"/>
                <w:sz w:val="19"/>
              </w:rPr>
              <w:t>Контрольный запрос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7213A"/>
                <w:sz w:val="19"/>
              </w:rPr>
              <w:t>Результат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SELECT * FROM v_tour_orders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Полный журнал бронирований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Группировка по destination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Число заказов и ожидаемая выручка по направлению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Группировка по order_status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17213A"/>
                <w:sz w:val="19"/>
              </w:rPr>
              <w:t>Количество и сумма заказов по статусам</w:t>
            </w:r>
          </w:p>
        </w:tc>
      </w:tr>
    </w:tbl>
    <w:p>
      <w:pPr/>
      <w:r>
        <w:t>Такие запросы позволяют быстро увидеть популярные экспедиции, будущую загрузку и сумму подтверждённых заказов.</w:t>
      </w:r>
    </w:p>
    <w:p>
      <w:r>
        <w:br w:type="page"/>
      </w:r>
    </w:p>
    <w:p>
      <w:pPr>
        <w:pStyle w:val="1"/>
        <w:keepNext/>
      </w:pPr>
      <w:r>
        <w:t>8. Запуск в MySQL Workbench</w:t>
      </w:r>
    </w:p>
    <w:p>
      <w:pPr>
        <w:pStyle w:val="a0"/>
        <w:spacing w:after="160" w:line="280" w:lineRule="auto"/>
        <w:ind w:left="720" w:hanging="360"/>
      </w:pPr>
      <w:r>
        <w:t>Подключиться к MySQL 8.0.16 или более новой версии.</w:t>
      </w:r>
    </w:p>
    <w:p>
      <w:pPr>
        <w:pStyle w:val="a0"/>
        <w:spacing w:after="160" w:line="280" w:lineRule="auto"/>
        <w:ind w:left="720" w:hanging="360"/>
      </w:pPr>
      <w:r>
        <w:t>Открыть файл tourism_rare_events.sql через File → Open SQL Script.</w:t>
      </w:r>
    </w:p>
    <w:p>
      <w:pPr>
        <w:pStyle w:val="a0"/>
        <w:spacing w:after="160" w:line="280" w:lineRule="auto"/>
        <w:ind w:left="720" w:hanging="360"/>
      </w:pPr>
      <w:r>
        <w:t>Выполнить скрипт полностью кнопкой с изображением молнии.</w:t>
      </w:r>
    </w:p>
    <w:p>
      <w:pPr>
        <w:pStyle w:val="a0"/>
        <w:spacing w:after="160" w:line="280" w:lineRule="auto"/>
        <w:ind w:left="720" w:hanging="360"/>
      </w:pPr>
      <w:r>
        <w:t>Обновить список схем и открыть tourism_rare_events.</w:t>
      </w:r>
    </w:p>
    <w:p>
      <w:pPr>
        <w:pStyle w:val="a0"/>
        <w:spacing w:after="160" w:line="280" w:lineRule="auto"/>
        <w:ind w:left="720" w:hanging="360"/>
      </w:pPr>
      <w:r>
        <w:t>Проверить пять таблиц, представление v_tour_orders и результаты SELECT-запросов.</w:t>
      </w:r>
    </w:p>
    <w:p>
      <w:pPr>
        <w:pStyle w:val="1"/>
        <w:keepNext/>
      </w:pPr>
      <w:r>
        <w:t>9. Практическое использование</w:t>
      </w:r>
    </w:p>
    <w:p>
      <w:pPr/>
      <w:r>
        <w:t>База может использоваться небольшим туристическим агентством для регистрации клиентов, ведения каталога необычных туров, расчёта стоимости и контроля заказов. Менеджер видит, какие путешествия оплачены, какие ожидают подтверждения и где требуется связаться с клиентом.</w:t>
      </w:r>
    </w:p>
    <w:p>
      <w:pPr>
        <w:pStyle w:val="a0"/>
        <w:spacing w:after="160" w:line="280" w:lineRule="auto"/>
        <w:ind w:left="720" w:hanging="360"/>
      </w:pPr>
      <w:r>
        <w:t>формирование календаря будущих экспедиций;</w:t>
      </w:r>
    </w:p>
    <w:p>
      <w:pPr>
        <w:pStyle w:val="a0"/>
        <w:spacing w:after="160" w:line="280" w:lineRule="auto"/>
        <w:ind w:left="720" w:hanging="360"/>
      </w:pPr>
      <w:r>
        <w:t>оценка популярности направлений и услуг;</w:t>
      </w:r>
    </w:p>
    <w:p>
      <w:pPr>
        <w:pStyle w:val="a0"/>
        <w:spacing w:after="160" w:line="280" w:lineRule="auto"/>
        <w:ind w:left="720" w:hanging="360"/>
      </w:pPr>
      <w:r>
        <w:t>расчёт ожидаемой выручки;</w:t>
      </w:r>
    </w:p>
    <w:p>
      <w:pPr>
        <w:pStyle w:val="a0"/>
        <w:spacing w:after="160" w:line="280" w:lineRule="auto"/>
        <w:ind w:left="720" w:hanging="360"/>
      </w:pPr>
      <w:r>
        <w:t>подготовка списка участников и особых пожеланий;</w:t>
      </w:r>
    </w:p>
    <w:p>
      <w:pPr>
        <w:pStyle w:val="a0"/>
        <w:spacing w:after="160" w:line="280" w:lineRule="auto"/>
        <w:ind w:left="720" w:hanging="360"/>
      </w:pPr>
      <w:r>
        <w:t>сохранение истории завершённых и отменённых заказов.</w:t>
      </w:r>
    </w:p>
    <w:p>
      <w:pPr>
        <w:pStyle w:val="1"/>
        <w:keepNext/>
      </w:pPr>
      <w:r>
        <w:t>Заключение</w:t>
      </w:r>
    </w:p>
    <w:p>
      <w:pPr/>
      <w:r>
        <w:t>В результате спроектирована база данных «Туризм» из пяти связанных таблиц. Четыре справочника описывают клиентов, направления, темы туров и пакеты услуг. Таблица tour_orders хранит переменную информацию и ссылается на каждый справочник внешним ключом.</w:t>
      </w:r>
    </w:p>
    <w:p>
      <w:pPr/>
      <w:r>
        <w:t>Проект полностью соответствует условию задания, но отличается необычной предметной идеей. SQL-скрипт можно выполнить в MySQL Workbench: он создаёт схему, ключи, связи, индексы, ограничения, тестовые данные, вычисляемую сумму заказа и представление для отчётов.</w:t>
      </w:r>
    </w:p>
    <w:sectPr w:rsidR="00E1686F" w:rsidRPr="007D49E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48A02" w14:textId="77777777" w:rsidR="00B65D88" w:rsidRDefault="00B65D88">
      <w:pPr>
        <w:spacing w:after="0" w:line="240" w:lineRule="auto"/>
      </w:pPr>
      <w:r>
        <w:separator/>
      </w:r>
    </w:p>
  </w:endnote>
  <w:endnote w:type="continuationSeparator" w:id="0">
    <w:p w14:paraId="656A3F66" w14:textId="77777777" w:rsidR="00B65D88" w:rsidRDefault="00B65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F2A8A" w14:textId="77777777" w:rsidR="00E1686F" w:rsidRDefault="00000000">
    <w:pPr>
      <w:pStyle w:val="a7"/>
      <w:jc w:val="right"/>
    </w:pPr>
    <w:r>
      <w:rPr>
        <w:rFonts w:eastAsia="Calibri"/>
        <w:color w:val="69738A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7D49E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244A4" w14:textId="77777777" w:rsidR="00B65D88" w:rsidRDefault="00B65D88">
      <w:pPr>
        <w:spacing w:after="0" w:line="240" w:lineRule="auto"/>
      </w:pPr>
      <w:r>
        <w:separator/>
      </w:r>
    </w:p>
  </w:footnote>
  <w:footnote w:type="continuationSeparator" w:id="0">
    <w:p w14:paraId="27053306" w14:textId="77777777" w:rsidR="00B65D88" w:rsidRDefault="00B65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CB989" w14:textId="77777777" w:rsidR="00E1686F" w:rsidRDefault="00000000">
    <w:pPr>
      <w:pStyle w:val="a5"/>
      <w:jc w:val="left"/>
    </w:pPr>
    <w:r>
      <w:rPr>
        <w:rFonts w:ascii="Calibri" w:hAnsi="Calibri" w:eastAsia="Calibri"/>
        <w:color w:val="69738A"/>
        <w:sz w:val="18"/>
      </w:rPr>
      <w:t>Кейс-задача № 3  |  база данных «Туризм»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721514">
    <w:abstractNumId w:val="8"/>
  </w:num>
  <w:num w:numId="2" w16cid:durableId="98572695">
    <w:abstractNumId w:val="6"/>
  </w:num>
  <w:num w:numId="3" w16cid:durableId="1806584162">
    <w:abstractNumId w:val="5"/>
  </w:num>
  <w:num w:numId="4" w16cid:durableId="2083139303">
    <w:abstractNumId w:val="4"/>
  </w:num>
  <w:num w:numId="5" w16cid:durableId="2052151715">
    <w:abstractNumId w:val="7"/>
  </w:num>
  <w:num w:numId="6" w16cid:durableId="1977252066">
    <w:abstractNumId w:val="3"/>
  </w:num>
  <w:num w:numId="7" w16cid:durableId="1026365844">
    <w:abstractNumId w:val="2"/>
  </w:num>
  <w:num w:numId="8" w16cid:durableId="347953107">
    <w:abstractNumId w:val="1"/>
  </w:num>
  <w:num w:numId="9" w16cid:durableId="196669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42A"/>
    <w:rsid w:val="0029639D"/>
    <w:rsid w:val="00326F90"/>
    <w:rsid w:val="007D49E4"/>
    <w:rsid w:val="00AA1D8D"/>
    <w:rsid w:val="00B47730"/>
    <w:rsid w:val="00B65D88"/>
    <w:rsid w:val="00CB0664"/>
    <w:rsid w:val="00E16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765788"/>
  <w14:defaultImageDpi w14:val="300"/>
  <w15:docId w15:val="{479D5128-16BA-46B7-9B41-EB2526E1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17213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Кейс-задача № 3. База данных «Туризм»</dc:title>
  <dc:subject>Проектирование базы MySQL для агентства редких явлений</dc:subject>
  <dc:creator/>
  <cp:keywords>туризм, MySQL, база данных, внешние ключи, заказы туров</cp:keywords>
  <dc:description>generated by python-docx</dc:description>
  <cp:lastModifiedBy>Константин Дерендяев</cp:lastModifiedBy>
  <cp:revision>2</cp:revision>
  <dcterms:created xsi:type="dcterms:W3CDTF">2026-08-11T01:43:00Z</dcterms:created>
  <dcterms:modified xsi:type="dcterms:W3CDTF">2026-08-11T01:43:00Z</dcterms:modified>
  <cp:category/>
</cp:coreProperties>
</file>